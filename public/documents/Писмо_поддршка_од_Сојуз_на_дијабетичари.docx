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E6B" w:rsidRDefault="006D4E6B"/>
    <w:p w:rsidR="006D4E6B" w:rsidRDefault="00CF3A04">
      <w:pPr>
        <w:pStyle w:val="Heading1"/>
      </w:pPr>
      <w:r>
        <w:t>Писмо за поддршка и препорака</w:t>
      </w:r>
    </w:p>
    <w:p w:rsidR="006D4E6B" w:rsidRDefault="00CF3A04">
      <w:r>
        <w:br/>
        <w:t xml:space="preserve">До: Агенција за лекови и медицински средства – МАЛМЕД  </w:t>
      </w:r>
      <w:r>
        <w:br/>
        <w:t>Копија: Министерство за здравство</w:t>
      </w:r>
      <w:r>
        <w:br/>
      </w:r>
      <w:r>
        <w:br/>
        <w:t>Сојузот на здруженија на лица со дијабетес на Република Северна Македонија, како репрезентативна пациентска структура со над 10.000</w:t>
      </w:r>
      <w:r>
        <w:t xml:space="preserve"> регистрирани членови, изразува целосна поддршка на иницијативата за формирање и имплементација на моделот DIAB-REG CERTIFICATION.</w:t>
      </w:r>
      <w:r>
        <w:br/>
      </w:r>
      <w:r>
        <w:br/>
        <w:t>Како организација која секојдневно се соочува со потребите, ризиците и предизвиците со кои се соочуваат лицата со дијабетес,</w:t>
      </w:r>
      <w:r>
        <w:t xml:space="preserve"> сметаме дека воведувањето на стручна проценка на производи поврзани со дијабетес е клучен чекор во зголемување на:</w:t>
      </w:r>
      <w:r>
        <w:br/>
      </w:r>
      <w:r>
        <w:br/>
        <w:t xml:space="preserve">- Безбедноста и сигурноста на пациентите  </w:t>
      </w:r>
      <w:r>
        <w:br/>
        <w:t xml:space="preserve">- Препораките на докторите и медицинските лица  </w:t>
      </w:r>
      <w:r>
        <w:br/>
        <w:t>- Транспарентноста на пазарот со медицински уре</w:t>
      </w:r>
      <w:r>
        <w:t xml:space="preserve">ди  </w:t>
      </w:r>
      <w:r>
        <w:br/>
      </w:r>
      <w:r>
        <w:br/>
        <w:t>DIAB-REG CERTIFICATION обезбедува платформа која не го заменува регулаторниот процес, туку го дополнува со стручно мислење, QR-базирана проверка и независна техничка/клиничка анализа.</w:t>
      </w:r>
      <w:r>
        <w:br/>
      </w:r>
      <w:r>
        <w:br/>
        <w:t>Изразуваме благодарност за отвореноста за соработка и ве охрабрув</w:t>
      </w:r>
      <w:r>
        <w:t>аме да ја земете оваа иницијатива во предвид како партнерски модел кој е во корист на пациентите, докторите, но и институциите.</w:t>
      </w:r>
      <w:r>
        <w:br/>
      </w:r>
      <w:r>
        <w:br/>
        <w:t>Со почит и благодарност,</w:t>
      </w:r>
      <w:r>
        <w:br/>
      </w:r>
    </w:p>
    <w:p w:rsidR="00CF3A04" w:rsidRDefault="00CF3A04">
      <w:r>
        <w:br/>
        <w:t xml:space="preserve">Во име на Сојузот,  </w:t>
      </w:r>
      <w:r>
        <w:br/>
      </w:r>
      <w:r>
        <w:rPr>
          <w:lang w:val="mk-MK"/>
        </w:rPr>
        <w:t>Димче Велев</w:t>
      </w:r>
      <w:r>
        <w:t xml:space="preserve">  </w:t>
      </w:r>
      <w:r>
        <w:br/>
      </w:r>
      <w:r>
        <w:rPr>
          <w:lang w:val="mk-MK"/>
        </w:rPr>
        <w:t>Претседател</w:t>
      </w:r>
      <w:r>
        <w:t xml:space="preserve">  </w:t>
      </w:r>
      <w:r>
        <w:br/>
        <w:t>Сојуз на здруж</w:t>
      </w:r>
      <w:bookmarkStart w:id="0" w:name="_GoBack"/>
      <w:bookmarkEnd w:id="0"/>
      <w:r>
        <w:t>енија на лица со дијабетес</w:t>
      </w:r>
      <w:r>
        <w:t xml:space="preserve"> на РСМ  </w:t>
      </w:r>
    </w:p>
    <w:p w:rsidR="006D4E6B" w:rsidRDefault="00CF3A04">
      <w:r>
        <w:t>szdm@gmail.com</w:t>
      </w:r>
      <w:r>
        <w:br/>
        <w:t>diabetes.</w:t>
      </w:r>
      <w:r>
        <w:t>mk | +389 [тел.]</w:t>
      </w:r>
      <w:r>
        <w:br/>
      </w:r>
    </w:p>
    <w:sectPr w:rsidR="006D4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E6B"/>
    <w:rsid w:val="00AA1D8D"/>
    <w:rsid w:val="00B47730"/>
    <w:rsid w:val="00CB0664"/>
    <w:rsid w:val="00CF3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198B5"/>
  <w14:defaultImageDpi w14:val="300"/>
  <w15:docId w15:val="{9A3920F6-DC29-42DF-9417-3600FF80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7BD735-9A0E-45F2-AA73-EC4E05E73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MN. Nikolov</cp:lastModifiedBy>
  <cp:revision>2</cp:revision>
  <dcterms:created xsi:type="dcterms:W3CDTF">2013-12-23T23:15:00Z</dcterms:created>
  <dcterms:modified xsi:type="dcterms:W3CDTF">2025-06-10T13:12:00Z</dcterms:modified>
  <cp:category/>
</cp:coreProperties>
</file>