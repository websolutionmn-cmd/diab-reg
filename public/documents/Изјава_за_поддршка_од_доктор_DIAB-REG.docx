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ИЗЈАВА ЗА ПОДДРШКА</w:t>
      </w:r>
    </w:p>
    <w:p>
      <w:r>
        <w:br/>
        <w:t>Јас, долупотпишаниот/а:</w:t>
        <w:br/>
        <w:br/>
        <w:t xml:space="preserve">Име и презиме: _____________________________________  </w:t>
        <w:br/>
        <w:t xml:space="preserve">Стручен назив: ______________________________________  </w:t>
        <w:br/>
        <w:t xml:space="preserve">Лиценца број: _______________________________________  </w:t>
        <w:br/>
        <w:t xml:space="preserve">Институција / Болница: ______________________________  </w:t>
        <w:br/>
        <w:br/>
        <w:t>Изјавувам дека ја поддржувам иницијативата и моделот на DIAB-REG CERTIFICATION DOOEL – Скопје како стручно и независно тело кое обезбедува:</w:t>
        <w:br/>
        <w:br/>
        <w:t xml:space="preserve">- Клиничка и техничка евалуација на медицински уреди поврзани со дијабетес  </w:t>
        <w:br/>
        <w:t xml:space="preserve">- Стандарди на квалитет и дополнителна заштита на пациентите  </w:t>
        <w:br/>
        <w:t>- Јавен регистар и едукативна транспарентност</w:t>
        <w:br/>
        <w:br/>
        <w:t>Верувам дека ваквиот пристап ќе придонесе за унапредување на јавниот здравствен систем и безбедноста на лекувањето.</w:t>
        <w:br/>
        <w:br/>
        <w:t xml:space="preserve">Дата: ________________  </w:t>
        <w:br/>
        <w:t>Потпис: ____________________________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