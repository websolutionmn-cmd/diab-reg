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ФОРМУЛАР ЗА ПРИЛОГ КОН МАЛМЕД</w:t>
      </w:r>
    </w:p>
    <w:p>
      <w:r>
        <w:br/>
        <w:t>Овој формулар се доставува како прилог кон барањето за регистрација на медицински производ во МАЛМЕД.</w:t>
        <w:br/>
        <w:br/>
        <w:t xml:space="preserve">Апликант: _____________________________________________  </w:t>
        <w:br/>
        <w:t xml:space="preserve">ЕМБС: ______________________  Контакт: ________________  </w:t>
        <w:br/>
        <w:t xml:space="preserve">Производ: _____________________________________________  </w:t>
        <w:br/>
        <w:t xml:space="preserve">Тип на уред: ☐ Глукометар  ☐ CGM  ☐ Пумпа  ☐ Друго: ____________  </w:t>
        <w:br/>
        <w:t xml:space="preserve">Производител: _________________________________________  </w:t>
        <w:br/>
        <w:br/>
        <w:t xml:space="preserve">Прилог:  </w:t>
        <w:br/>
        <w:t xml:space="preserve">☑ Стручно мислење од DIAB-REG CERTIFICATION  </w:t>
        <w:br/>
        <w:t xml:space="preserve">☑ Потврда за техничка и клиничка соодветност  </w:t>
        <w:br/>
        <w:t xml:space="preserve">☑ Сертификат со ID број: _______________________________  </w:t>
        <w:br/>
        <w:t>☑ Копија од QR верификациски код</w:t>
        <w:br/>
        <w:br/>
        <w:t>Изјавувам дека пријавениот производ ги исполнува стандардите согласно препораките на DIAB-REG и е предмет на дополнителна регулаторна проверка од МАЛМЕД.</w:t>
        <w:br/>
        <w:br/>
        <w:t xml:space="preserve">Датум: ________________  </w:t>
        <w:br/>
        <w:t>Потпис на апликант: 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